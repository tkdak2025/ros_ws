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Sequence #0 - Main Work Sequence</w:t>
        <w:br/>
      </w:r>
      <w:r>
        <w:rPr>
          <w:sz w:val="20"/>
        </w:rPr>
        <w:t>전체 작업 흐름 및 상위 상태 제어</w:t>
        <w:br/>
      </w:r>
      <w:r>
        <w:rPr>
          <w:sz w:val="16"/>
        </w:rPr>
        <w:t>CCCIS | Doosan M0609 + OnRobot RG2 | No-Vision Phase</w:t>
      </w:r>
    </w:p>
    <w:p>
      <w:pPr>
        <w:pStyle w:val="Heading1"/>
      </w:pPr>
      <w:r>
        <w:t>1. 목적</w:t>
      </w:r>
    </w:p>
    <w:p>
      <w:r>
        <w:t>CCCIS의 START부터 초기화, 원점 정규화, 검사 Point 반복 수행, 완료 및 최종 Home Return까지 전체 작업 흐름을 관리하는 상위 시퀀스다.</w:t>
      </w:r>
    </w:p>
    <w:p>
      <w:pPr>
        <w:pStyle w:val="Heading1"/>
      </w:pPr>
      <w:r>
        <w:t>2. 설계 의도</w:t>
      </w:r>
    </w:p>
    <w:p>
      <w:r>
        <w:t>Main Work Sequence는 세부 로봇 동작을 직접 수행하기보다 각 하위 시퀀스를 정해진 순서로 호출하고 전체 작업 상태를 관리하도록 설계한다. START는 SYSTEM_READY에서만 허용하고, 실제 검사 전에는 Work Initialize와 Home Return을 통해 현재 상태를 다시 검증하고 로봇 시작 위치를 정규화한다. 또한 각 Inspection Point를 ready_pose에서 시작해 동일 ready_pose로 끝나는 폐쇄 단위로 구성하여 Point 간 이동의 기준점을 명확히 하고 Pause/Recovery 시 복귀 기준을 단순화한다.</w:t>
      </w:r>
    </w:p>
    <w:p>
      <w:pPr>
        <w:pStyle w:val="Heading1"/>
      </w:pPr>
      <w:r>
        <w:t>3. 진입 조건</w:t>
      </w:r>
    </w:p>
    <w:p>
      <w:pPr>
        <w:pStyle w:val="ListBullet"/>
      </w:pPr>
      <w:r>
        <w:t>현재 시스템 상태가 SYSTEM_READY일 것.</w:t>
      </w:r>
    </w:p>
    <w:p>
      <w:pPr>
        <w:pStyle w:val="ListBullet"/>
      </w:pPr>
      <w:r>
        <w:t>중복 작업 또는 다른 Robot Motion이 실행 중이지 않을 것.</w:t>
      </w:r>
    </w:p>
    <w:p>
      <w:pPr>
        <w:pStyle w:val="ListBullet"/>
      </w:pPr>
      <w:r>
        <w:t>HMI START 명령이 유효하게 수신될 것.</w:t>
      </w:r>
    </w:p>
    <w:p>
      <w:pPr>
        <w:pStyle w:val="Heading1"/>
      </w:pPr>
      <w:r>
        <w:t>4. Sequence Flow</w:t>
      </w:r>
    </w:p>
    <w:p>
      <w:pPr>
        <w:pStyle w:val="CodeBlock"/>
      </w:pPr>
      <w:r>
        <w:t>SYSTEM_READY</w:t>
        <w:br/>
        <w:t xml:space="preserve">  ↓ HMI START</w:t>
        <w:br/>
        <w:t>START VALIDATION</w:t>
        <w:br/>
        <w:t xml:space="preserve">  ├─ DENY → HMI reason</w:t>
        <w:br/>
        <w:t xml:space="preserve">  └─ ACCEPT</w:t>
        <w:br/>
        <w:t xml:space="preserve">       ↓</w:t>
        <w:br/>
        <w:t>WORK INITIALIZE</w:t>
        <w:br/>
        <w:t xml:space="preserve">       ├─ FAIL → HMI reason → SYSTEM_READY</w:t>
        <w:br/>
        <w:t xml:space="preserve">       └─ PASS</w:t>
        <w:br/>
        <w:t xml:space="preserve">            ↓</w:t>
        <w:br/>
        <w:t xml:space="preserve">       HOME RETURN</w:t>
        <w:br/>
        <w:t xml:space="preserve">            ↓</w:t>
        <w:br/>
        <w:t xml:space="preserve">         home_pose</w:t>
        <w:br/>
        <w:t xml:space="preserve">            ↓</w:t>
        <w:br/>
        <w:t xml:space="preserve">   work_Access_safe_pose</w:t>
        <w:br/>
        <w:t xml:space="preserve">            ↓</w:t>
        <w:br/>
        <w:t xml:space="preserve"> Select Next Enabled Point</w:t>
        <w:br/>
        <w:t xml:space="preserve">            ↓</w:t>
        <w:br/>
        <w:t xml:space="preserve"> [POINT UNIT]</w:t>
        <w:br/>
        <w:t xml:space="preserve"> ready_pose</w:t>
        <w:br/>
        <w:t xml:space="preserve">     ↓</w:t>
        <w:br/>
        <w:t xml:space="preserve"> entry_pose</w:t>
        <w:br/>
        <w:t xml:space="preserve">     ↓</w:t>
        <w:br/>
        <w:t xml:space="preserve"> inspection operations</w:t>
        <w:br/>
        <w:t xml:space="preserve">     ↓</w:t>
        <w:br/>
        <w:t xml:space="preserve"> result</w:t>
        <w:br/>
        <w:t xml:space="preserve">     ↓</w:t>
        <w:br/>
        <w:t xml:space="preserve"> ready_pose</w:t>
        <w:br/>
        <w:t xml:space="preserve">            ↓</w:t>
        <w:br/>
        <w:t xml:space="preserve"> Result / HMI Logging</w:t>
        <w:br/>
        <w:t xml:space="preserve">            ↓</w:t>
        <w:br/>
        <w:t xml:space="preserve"> Next Enabled Point?</w:t>
        <w:br/>
        <w:t xml:space="preserve">   ├─ YES → next Point</w:t>
        <w:br/>
        <w:t xml:space="preserve">   └─ NO  → Completion Processing</w:t>
        <w:br/>
        <w:t xml:space="preserve">                 ↓</w:t>
        <w:br/>
        <w:t xml:space="preserve">             HOME RETURN</w:t>
        <w:br/>
        <w:t xml:space="preserve">                 ↓</w:t>
        <w:br/>
        <w:t xml:space="preserve">              home_pose</w:t>
        <w:br/>
        <w:t xml:space="preserve">                 ↓</w:t>
        <w:br/>
        <w:t xml:space="preserve">            SYSTEM_READY</w:t>
      </w:r>
    </w:p>
    <w:p>
      <w:pPr>
        <w:pStyle w:val="Heading1"/>
      </w:pPr>
      <w:r>
        <w:t>5. Flow 용어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용어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SYSTEM_READY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새로운 검사 작업의 START를 받을 수 있는 정지 대기 상태. 반드시 robot이 home_pose에 있다는 뜻은 아니다.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START VALIDATION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현재 상태에서 새로운 작업 시작을 허용할 수 있는지 확인하는 상위 Gate.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WORK INITIALIZE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실제 작업 시작 전 Robot/HMI/Recipe/Enabled Point 상태를 재점검하는 초기화 시퀀스.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HOME RETURN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현재 위치와 호출 상황을 고려해 안전하게 home_pose로 복귀시키는 공통 시퀀스.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home_pose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검사 작업과 독립적으로 정의된 Robot의 기준 안전 원점 Pose.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work_Access_safe_pose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검사 작업영역에 안전하게 진입하거나 이탈하기 위한 공통 경유 Pose.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Enabled Point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Inspection Recipe에서 enabled=true로 설정되어 현재 작업에서 실제 검사하는 Point.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POINT UNIT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한 검사 Point에서 ready → entry → 검사 → ready까지 수행하는 닫힌 단위 작업.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Result / HMI Logging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Point 검사결과와 진행상태를 기록하고 HMI에 전달하는 처리.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Completion Processing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마지막 Enabled Point 이후 현재 작업을 완료 상태로 정리하는 처리.</w:t>
            </w:r>
          </w:p>
        </w:tc>
      </w:tr>
    </w:tbl>
    <w:p>
      <w:pPr>
        <w:pStyle w:val="Heading1"/>
      </w:pPr>
      <w:r>
        <w:t>6. 세부 동작 및 판단 조건</w:t>
      </w:r>
    </w:p>
    <w:p>
      <w:pPr>
        <w:pStyle w:val="ListBullet"/>
      </w:pPr>
      <w:r>
        <w:t>Point 간 전환은 ready_pose 기준으로 수행한다. Point N의 entry_pose에서 Point N+1의 ready_pose로 직접 이동하지 않는다.</w:t>
      </w:r>
    </w:p>
    <w:p>
      <w:pPr>
        <w:pStyle w:val="ListBullet"/>
      </w:pPr>
      <w:r>
        <w:t>enabled=false Point는 건너뛰며 검사 실패로 기록하지 않는다.</w:t>
      </w:r>
    </w:p>
    <w:p>
      <w:pPr>
        <w:pStyle w:val="ListBullet"/>
      </w:pPr>
      <w:r>
        <w:t>마지막 Enabled Point가 완료되면 Completion Processing 후 Home Return을 수행한다.</w:t>
      </w:r>
    </w:p>
    <w:p>
      <w:pPr>
        <w:pStyle w:val="Heading1"/>
      </w:pPr>
      <w:r>
        <w:t>7. 정상 종료 조건</w:t>
      </w:r>
    </w:p>
    <w:p>
      <w:r>
        <w:t>마지막 Point 검사 완료 → 완료처리 → Home Return 성공 → home_pose 도달 확인 후 SYSTEM_READY로 전환한다.</w:t>
      </w:r>
    </w:p>
    <w:p>
      <w:pPr>
        <w:pStyle w:val="Heading1"/>
      </w:pPr>
      <w:r>
        <w:t>8. 비정상 /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상황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처리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PAUSE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하위 시퀀스의 Safe Pause Point로 전이 후 PAUSED. 작업 Context 보존.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STOP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작업 종료 및 Context 폐기. 자동 Home Return 없음.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작업 종료, 원인 HMI 통보. 자동 Home Return 없음.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E-STOP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즉시 Safety 정지. 일반 STOP과 별도 취급.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HMI COMM LOST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Pause Safe 처리 후 통신복구 대기. Timeout 초과 시 COMM_ERROR로 작업 종료.</w:t>
            </w:r>
          </w:p>
        </w:tc>
      </w:tr>
    </w:tbl>
    <w:p>
      <w:pPr>
        <w:pStyle w:val="Heading1"/>
      </w:pPr>
      <w:r>
        <w:t>9. 상위·하위 Sequence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구분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대상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상위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HMI/System State Manager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하위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Work Initialize, Home Return, Point Transition, Adaptive Grip, Pull Inspection, Judgment/Logging</w:t>
            </w:r>
          </w:p>
        </w:tc>
      </w:tr>
    </w:tbl>
    <w:p>
      <w:pPr>
        <w:pStyle w:val="Heading1"/>
      </w:pPr>
      <w:r>
        <w:t>10. TBD / 검증 필요사항</w:t>
      </w:r>
    </w:p>
    <w:p>
      <w:pPr>
        <w:pStyle w:val="ListBullet"/>
      </w:pPr>
      <w:r>
        <w:t>Completion Processing의 상세 데이터 처리 순서</w:t>
      </w:r>
    </w:p>
    <w:p>
      <w:pPr>
        <w:pStyle w:val="ListBullet"/>
      </w:pPr>
      <w:r>
        <w:t>하위 시퀀스별 Pause Safe Point / Resume Point</w:t>
      </w:r>
    </w:p>
    <w:p>
      <w:pPr>
        <w:pStyle w:val="ListBullet"/>
      </w:pPr>
      <w:r>
        <w:t>Point Transition 상세 시퀀스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