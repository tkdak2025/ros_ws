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Sequence #2 - Home Return Sequence</w:t>
        <w:br/>
      </w:r>
      <w:r>
        <w:rPr>
          <w:sz w:val="20"/>
        </w:rPr>
        <w:t>Cable Interaction 가능성을 고려한 안전 원점복귀</w:t>
        <w:br/>
      </w:r>
      <w:r>
        <w:rPr>
          <w:sz w:val="16"/>
        </w:rPr>
        <w:t>CCCIS | Doosan M0609 + OnRobot RG2 | No-Vision Phase</w:t>
      </w:r>
    </w:p>
    <w:p>
      <w:pPr>
        <w:pStyle w:val="Heading1"/>
      </w:pPr>
      <w:r>
        <w:t>1. 목적</w:t>
      </w:r>
    </w:p>
    <w:p>
      <w:r>
        <w:t>START 전 위치 정규화, 정상 작업 완료, STOP/ERROR 후 사용자 원점복귀 등 서로 다른 호출 상황에서 Robot을 안전하게 home_pose로 복귀시키는 공통 시퀀스다.</w:t>
      </w:r>
    </w:p>
    <w:p>
      <w:pPr>
        <w:pStyle w:val="Heading1"/>
      </w:pPr>
      <w:r>
        <w:t>2. 설계 의도</w:t>
      </w:r>
    </w:p>
    <w:p>
      <w:r>
        <w:t>Home Return은 단순히 현재 위치에서 home_pose로 직접 이동하는 기능으로 설계하지 않는다. CCCIS는 비전이 없기 때문에 Work Area 내부에서는 현재 Gripper가 Cable을 잡고 있는지, 접촉 중인지, Cable이 걸려 있는지를 확정할 수 없다. 따라서 TCP가 Work Area 내부라면 Cable Interaction 가능성을 보수적으로 가정하고 Safe Escape를 먼저 수행한다. 또한 Home Return은 START 중에도 호출되므로 내부에서 무조건 SYSTEM_READY로 전환하지 않고 SUCCESS/FAIL을 호출자에게 반환하는 Context-neutral 공통 시퀀스로 설계한다.</w:t>
      </w:r>
    </w:p>
    <w:p>
      <w:pPr>
        <w:pStyle w:val="Heading1"/>
      </w:pPr>
      <w:r>
        <w:t>3. 진입 조건</w:t>
      </w:r>
    </w:p>
    <w:p>
      <w:pPr>
        <w:pStyle w:val="ListBullet"/>
      </w:pPr>
      <w:r>
        <w:t>호출자가 HOME_RETURN을 요청했을 것.</w:t>
      </w:r>
    </w:p>
    <w:p>
      <w:pPr>
        <w:pStyle w:val="ListBullet"/>
      </w:pPr>
      <w:r>
        <w:t>E-Stop/Safety 상태 등 실제 Motion을 금지하는 조건이 해제되어 있을 것.</w:t>
      </w:r>
    </w:p>
    <w:p>
      <w:pPr>
        <w:pStyle w:val="ListBullet"/>
      </w:pPr>
      <w:r>
        <w:t>Robot Operability Check를 수행할 수 있을 것.</w:t>
      </w:r>
    </w:p>
    <w:p>
      <w:pPr>
        <w:pStyle w:val="Heading1"/>
      </w:pPr>
      <w:r>
        <w:t>4. Sequence Flow</w:t>
      </w:r>
    </w:p>
    <w:p>
      <w:pPr>
        <w:pStyle w:val="CodeBlock"/>
      </w:pPr>
      <w:r>
        <w:t>HOME_RETURN REQUEST</w:t>
        <w:br/>
        <w:t xml:space="preserve">   ↓</w:t>
        <w:br/>
        <w:t>Robot Operability Check</w:t>
        <w:br/>
        <w:t xml:space="preserve">   ↓</w:t>
        <w:br/>
        <w:t>Acquire Current TCP Pose</w:t>
        <w:br/>
        <w:t xml:space="preserve">   ↓</w:t>
        <w:br/>
        <w:t>Work Area Boundary Check</w:t>
        <w:br/>
        <w:t xml:space="preserve">   ├─ INSIDE</w:t>
        <w:br/>
        <w:t xml:space="preserve">   │    ↓</w:t>
        <w:br/>
        <w:t xml:space="preserve">   │ Grip Relaxation</w:t>
        <w:br/>
        <w:t xml:space="preserve">   │    ↓</w:t>
        <w:br/>
        <w:t xml:space="preserve">   │ Safe Escape</w:t>
        <w:br/>
        <w:t xml:space="preserve">   │ (reverse Tool approach axis,</w:t>
        <w:br/>
        <w:t xml:space="preserve">   │  max_escape_distance &lt;= 30 mm)</w:t>
        <w:br/>
        <w:t xml:space="preserve">   │    ↓</w:t>
        <w:br/>
        <w:t xml:space="preserve">   │ work_Access_safe_pose</w:t>
        <w:br/>
        <w:t xml:space="preserve">   │</w:t>
        <w:br/>
        <w:t xml:space="preserve">   └─ OUTSIDE</w:t>
        <w:br/>
        <w:t xml:space="preserve">        ↓</w:t>
        <w:br/>
        <w:t xml:space="preserve">      Safe Home Route</w:t>
        <w:br/>
        <w:t xml:space="preserve">        ↓</w:t>
        <w:br/>
        <w:t xml:space="preserve">     home_pose</w:t>
        <w:br/>
        <w:t xml:space="preserve">        ↓</w:t>
        <w:br/>
        <w:t xml:space="preserve"> Home Reached Verification</w:t>
        <w:br/>
        <w:t xml:space="preserve">        ↓</w:t>
        <w:br/>
        <w:t xml:space="preserve">   SUCCESS / FAIL</w:t>
      </w:r>
    </w:p>
    <w:p>
      <w:pPr>
        <w:pStyle w:val="Heading1"/>
      </w:pPr>
      <w:r>
        <w:t>5. Flow 용어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용어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HOME_RETURN REQUEST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HMI 또는 상위 시퀀스가 원점복귀 공통 시퀀스 실행을 요청한 상태.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Robot Operability Check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현재 Robot/Controller/Safety/Tool 상태에서 Motion 수행이 가능한지 재확인.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Current TCP Pose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현재 Tool Center Point의 BASE 기준 위치/자세 정보.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Work Area Boundary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Cable/Fixture와 물리적으로 상호작용하고 있을 가능성이 있다고 정의한 3D 작업영역.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INSIDE / OUTSIDE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현재 TCP가 Work Area Boundary 내부인지 외부인지 나타내는 판정.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Grip Relaxation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Cable 손상이나 걸림 위험을 줄이기 위해 Safe Escape 전에 파지 상태를 완화하는 처리.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Safe Escape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Work Area 내부에서 Cable Interaction 가능성을 가정하고 Tool 접근축 역방향으로 먼저 이탈하는 동작.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work_Access_safe_pose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검사 작업영역의 안전한 진입/이탈을 위한 공통 경유 Pose.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Safe Home Route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Work Area 외부에서 home_pose까지 이동하기 위한 사전 검증된 안전 복귀 경로.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Home Reached Verification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Robot이 의도한 home_pose에 도달했는지 확인하는 단계.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SUCCESS / FAIL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Home Return 수행 결과를 호출한 상위 시퀀스에 반환하는 상태.</w:t>
            </w:r>
          </w:p>
        </w:tc>
      </w:tr>
    </w:tbl>
    <w:p>
      <w:pPr>
        <w:pStyle w:val="Heading1"/>
      </w:pPr>
      <w:r>
        <w:t>6. 세부 동작 및 판단 조건</w:t>
      </w:r>
    </w:p>
    <w:p>
      <w:pPr>
        <w:pStyle w:val="ListBullet"/>
      </w:pPr>
      <w:r>
        <w:t>Work Area는 BASE 좌표계 기준 3D Cuboid로 정의하고 1차 구현에서는 TCP 위치로 Inside/Outside를 판단한다.</w:t>
      </w:r>
    </w:p>
    <w:p>
      <w:pPr>
        <w:pStyle w:val="ListBullet"/>
      </w:pPr>
      <w:r>
        <w:t>Work Area 내부이면 실제 Cable 상태를 별도로 추정하지 않고 Safe Escape를 기본 수행한다.</w:t>
      </w:r>
    </w:p>
    <w:p>
      <w:pPr>
        <w:pStyle w:val="ListBullet"/>
      </w:pPr>
      <w:r>
        <w:t>Safe Escape는 Tool 접근축의 역방향을 기본 원칙으로 한다.</w:t>
      </w:r>
    </w:p>
    <w:p>
      <w:pPr>
        <w:pStyle w:val="ListBullet"/>
      </w:pPr>
      <w:r>
        <w:t>max_escape_distance_mm=30.0은 최대 허용거리이며 매번 30 mm를 강제 이동한다는 의미가 아니다.</w:t>
      </w:r>
    </w:p>
    <w:p>
      <w:pPr>
        <w:pStyle w:val="ListBullet"/>
      </w:pPr>
      <w:r>
        <w:t>Work Area 내부에서 정상 이탈한 후 work_Access_safe_pose를 경유한다.</w:t>
      </w:r>
    </w:p>
    <w:p>
      <w:pPr>
        <w:pStyle w:val="Heading1"/>
      </w:pPr>
      <w:r>
        <w:t>7. 정상 종료 조건</w:t>
      </w:r>
    </w:p>
    <w:p>
      <w:r>
        <w:t>home_pose 도달이 확인되면 SUCCESS를 호출자에게 반환한다. 이후 상태 전이는 호출 Context가 결정한다.</w:t>
      </w:r>
    </w:p>
    <w:p>
      <w:pPr>
        <w:pStyle w:val="Heading1"/>
      </w:pPr>
      <w:r>
        <w:t>8. 비정상 / 예외 처리</w:t>
      </w:r>
    </w:p>
    <w:p>
      <w:pPr>
        <w:pStyle w:val="ListBullet"/>
      </w:pPr>
      <w:r>
        <w:t>Robot Operability 실패 시 Motion을 시작하지 않고 FAIL 반환.</w:t>
      </w:r>
    </w:p>
    <w:p>
      <w:pPr>
        <w:pStyle w:val="ListBullet"/>
      </w:pPr>
      <w:r>
        <w:t>Safe Escape 또는 복귀 Motion 실패 시 추가 임의 경로를 생성하지 않고 FAIL 처리 및 HMI/Error 계층에 원인 전달.</w:t>
      </w:r>
    </w:p>
    <w:p>
      <w:pPr>
        <w:pStyle w:val="ListBullet"/>
      </w:pPr>
      <w:r>
        <w:t>E-Stop/Safety stop 상태에서는 복귀 Motion을 강제로 수행하지 않는다.</w:t>
      </w:r>
    </w:p>
    <w:p>
      <w:pPr>
        <w:pStyle w:val="Heading1"/>
      </w:pPr>
      <w:r>
        <w:t>9. 상위·하위 Sequence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호출 Context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성공 후 상위 처리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START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home_pose 정규화 후 work_Access_safe_pose로 이동하여 작업 계속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정상 완료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Home 복귀 완료 후 SYSTEM_READY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STOP/ERROR 후 HMI HOME_RETURN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필요한 복구 조건 확인 후 Home 복귀 및 대기상태 전환</w:t>
            </w:r>
          </w:p>
        </w:tc>
      </w:tr>
    </w:tbl>
    <w:p>
      <w:pPr>
        <w:pStyle w:val="Heading1"/>
      </w:pPr>
      <w:r>
        <w:t>10. TBD / 검증 필요사항</w:t>
      </w:r>
    </w:p>
    <w:p>
      <w:pPr>
        <w:pStyle w:val="ListBullet"/>
      </w:pPr>
      <w:r>
        <w:t>Safe Escape의 실제 종료조건 및 Grip Relaxation 값</w:t>
      </w:r>
    </w:p>
    <w:p>
      <w:pPr>
        <w:pStyle w:val="ListBullet"/>
      </w:pPr>
      <w:r>
        <w:t>Work Area Boundary의 실제 좌표와 Margin/Hysteresis</w:t>
      </w:r>
    </w:p>
    <w:p>
      <w:pPr>
        <w:pStyle w:val="ListBullet"/>
      </w:pPr>
      <w:r>
        <w:t>Work Area 외부 Safe Home Route 정의</w:t>
      </w:r>
    </w:p>
    <w:p>
      <w:pPr>
        <w:pStyle w:val="ListBullet"/>
      </w:pPr>
      <w:r>
        <w:t>Home 도달 허용오차</w:t>
      </w:r>
    </w:p>
    <w:p>
      <w:pPr>
        <w:pStyle w:val="ListBullet"/>
      </w:pPr>
      <w:r>
        <w:t>분리된 Cable을 Gripper가 계속 잡고 있는 경우의 상세 처리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